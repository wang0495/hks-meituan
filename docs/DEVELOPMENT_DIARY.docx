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CityFlow 开发随笔 — 一个比赛项目的72小时</w:t>
      </w:r>
    </w:p>
    <w:p>
      <w:pPr>
        <w:ind w:left="432"/>
      </w:pPr>
      <w:r>
        <w:rPr>
          <w:i/>
          <w:color w:val="646464"/>
        </w:rPr>
        <w:t>王启龙</w:t>
      </w:r>
    </w:p>
    <w:p>
      <w:pPr>
        <w:ind w:left="432"/>
      </w:pPr>
      <w:r>
        <w:rPr>
          <w:i/>
          <w:color w:val="646464"/>
        </w:rPr>
        <w:t>2026年5月10日深夜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写在前面</w:t>
      </w:r>
    </w:p>
    <w:p>
      <w:r>
        <w:t>这篇文章记录的是我和Claude Code一起，从零开始做一个叫"CityFlow"的AI城市出行规划系统的三天经历。不是那种AI生成的、看起来很专业的技术博客，就是我自己回忆着写的，有些地方可能会啰嗦，有些地方可能会跳脱，但都是真实的。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一、起因：一道比赛题</w:t>
      </w:r>
    </w:p>
    <w:p>
      <w:r>
        <w:t>事情要从美团的一道比赛命题说起。命题五，叫"AI智能行程规划系统"。</w:t>
      </w:r>
    </w:p>
    <w:p>
      <w:r>
        <w:t>题目里有一段话我印象很深：</w:t>
      </w:r>
    </w:p>
    <w:p>
      <w:pPr>
        <w:ind w:left="432"/>
      </w:pPr>
      <w:r>
        <w:rPr>
          <w:i/>
          <w:color w:val="646464"/>
        </w:rPr>
        <w:t>"用一句话概括，就是让AI帮你从找到信息，进化到直接帮你去做好决定。用户每次出行，真实的诉求并不是简单的罗列，而是一条真实的路线。"</w:t>
      </w:r>
    </w:p>
    <w:p>
      <w:r>
        <w:t>出题人还举了个自己的例子 —— 朋友从外地来上海，让他安排一天行程。听起来简单，实际操作花了半小时：搜brunch翻了10家收藏3家，再搜好玩的地方翻一堆，朋友又说下午3点有个工作电话要打一小时，又得重排。这种事我也干过，确实痛苦。</w:t>
      </w:r>
    </w:p>
    <w:p>
      <w:r>
        <w:t>评审看三个维度：完整性40%、创新性30%、应用效果30%。</w:t>
      </w:r>
    </w:p>
    <w:p>
      <w:r>
        <w:t>当时我和队友讨论了一下，觉得这个题有意思。不是那种"做个APP"的无聊命题，而是真的在探索一个产品方向 —— AI帮你做决定，而不是帮你查信息。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二、最初的打算：先搞个能看的东西</w:t>
      </w:r>
    </w:p>
    <w:p>
      <w:r>
        <w:t>说实话，一开始我们并没有想好怎么做。脑子里只有几个模糊的念头：</w:t>
      </w:r>
    </w:p>
    <w:p>
      <w:pPr>
        <w:pStyle w:val="ListNumber"/>
      </w:pPr>
      <w:r>
        <w:t>后端用Python + FastAPI（这个我熟）</w:t>
      </w:r>
    </w:p>
    <w:p>
      <w:pPr>
        <w:pStyle w:val="ListNumber"/>
      </w:pPr>
      <w:r>
        <w:t>前端得有个能看的展示页面</w:t>
      </w:r>
    </w:p>
    <w:p>
      <w:pPr>
        <w:pStyle w:val="ListNumber"/>
      </w:pPr>
      <w:r>
        <w:t>得有数据</w:t>
      </w:r>
    </w:p>
    <w:p>
      <w:pPr>
        <w:pStyle w:val="ListNumber"/>
      </w:pPr>
      <w:r>
        <w:t>得接个AI</w:t>
      </w:r>
    </w:p>
    <w:p>
      <w:r>
        <w:t>3D可视化这个想法是我自己想的。当时觉得这个东西比较容易出效果，先搞一个能看的展示页面撑撑场面。Three.js大家都知道，看起来好像挺好做的，就先往这个方向想了。说白了就是想走个捷径 —— 后端逻辑还没想清楚，先拿个炫酷的前端糊弄一下。</w:t>
      </w:r>
    </w:p>
    <w:p>
      <w:r>
        <w:t>PRD是我用DeepSeek生成的。没错，比赛的PRD是AI写的。我给DeepSeek描述了一下大概要做什么，它就吐出来一份还挺像样的文档。当然，后来发现这份PRD和真正要做的东西差了十万八千里，但至少给了一个起点。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三、Day 1：摸索中的兴奋与迷茫</w:t>
      </w:r>
    </w:p>
    <w:p>
      <w:pPr>
        <w:pStyle w:val="Heading2"/>
      </w:pPr>
      <w:r>
        <w:t>5月8号下午：spec-cli和文档</w:t>
      </w:r>
    </w:p>
    <w:p>
      <w:r>
        <w:t>那天下午我打开了Claude Code，想试试用spec开发流程来驱动开发。之前听说过lee-spec-kit这个工具，可以让AI按照"spec → plan → decisions → tasks"的流程来写代码，而不是上来就瞎写。</w:t>
      </w:r>
    </w:p>
    <w:p>
      <w:r>
        <w:t>第一个会话很短，就是问Claude有哪些skill可用。然后就开始了第二个会话，这个会话持续了将近9个小时。</w:t>
      </w:r>
    </w:p>
    <w:p>
      <w:r>
        <w:t>我让它先用spec-cli生成文档，不要直接写代码。它照做了，生成了一堆看起来很专业的spec文档。我看了下，觉得还行，就让它继续。</w:t>
      </w:r>
    </w:p>
    <w:p>
      <w:pPr>
        <w:pStyle w:val="Heading2"/>
      </w:pPr>
      <w:r>
        <w:t>3D地图的折腾</w:t>
      </w:r>
    </w:p>
    <w:p>
      <w:r>
        <w:t>然后就开始做3D可视化了。用Three.js做了一版，效果怎么说呢 —— 惨不忍睹。我自己看着都觉得丢人，跟Claude说："你自己看看你的3D地图做的真实吗，糟糕的要死。"</w:t>
      </w:r>
    </w:p>
    <w:p>
      <w:r>
        <w:t>Claude也很老实，承认了问题。然后它建议去GitHub上搜搜有没有更好的方案。我桌面上有GitHub的token，就让它去搜。</w:t>
      </w:r>
    </w:p>
    <w:p>
      <w:r>
        <w:t>搜了一圈，发现了AntV L7。这是蚂蚁金服开源的地理可视化引擎，免费的，效果比手写Three.js好太多了。我问Claude"L7的API Key免费吗"，确认免费后就决定用了。</w:t>
      </w:r>
    </w:p>
    <w:p>
      <w:r>
        <w:t>但光有地图引擎还不够，得有底图。这时候我发现了高德地图的开放平台。注册了一下，申请了API Key，配进去之后，高德地图终于能显示了。那一刻还是挺开心的 —— 终于有个看起来像样的地图了。</w:t>
      </w:r>
    </w:p>
    <w:p>
      <w:r>
        <w:t>但问题又来了。L7渲染的3D柱状图，说实话，丑得一言难尽。我跟Claude说："你不觉得你的这种表现形式特别丑吗？而且3D图，你确定我能看出来高度？想点别的办法。"</w:t>
      </w:r>
    </w:p>
    <w:p>
      <w:r>
        <w:t>后来加了几个效果：底面积粗细（流量大→柱子底面积大）、脉冲光环（流量大的点有动态光圈，像雷达扫描）、高德原生热力图层。总算能看了。</w:t>
      </w:r>
    </w:p>
    <w:p>
      <w:pPr>
        <w:pStyle w:val="Heading2"/>
      </w:pPr>
      <w:r>
        <w:t>数据从哪来？</w:t>
      </w:r>
    </w:p>
    <w:p>
      <w:r>
        <w:t>有了地图，得有数据。最初的POI数据是从网上拉的，大概999条珠海的POI。格式很简单：ID、名字、分类、经纬度、评分、价格。</w:t>
      </w:r>
    </w:p>
    <w:p>
      <w:r>
        <w:t>但这些数据太单薄了。我需要更多的数据，也需要更丰富的属性。</w:t>
      </w:r>
    </w:p>
    <w:p>
      <w:r>
        <w:t>这时候我开始探索数据生成方案。先试了osmnx —— 这是一个从OpenStreetMap提取道路网络的Python库。Claude帮我查了一圈GitHub，说osmnx"太重"。我问"太重是指什么"，它解释了一堆。我开了代理让它再试试，最后还是放弃了osmnx。</w:t>
      </w:r>
    </w:p>
    <w:p>
      <w:r>
        <w:t>转而用Faker库来生成模拟数据。写了</w:t>
      </w:r>
      <w:r>
        <w:rPr>
          <w:rFonts w:ascii="Consolas" w:hAnsi="Consolas"/>
          <w:color w:val="505050"/>
          <w:sz w:val="18"/>
        </w:rPr>
        <w:t>generate_city.py</w:t>
      </w:r>
      <w:r>
        <w:t>脚本，选了珠海、广州、湛江三个城市，批量生成POI数据。</w:t>
      </w:r>
    </w:p>
    <w:p>
      <w:r>
        <w:t>后来又需要交通数据。Claude查了一圈，说可以用BPR函数（美国公路局的路阻函数）来生成模拟的路况数据。我说"先用B方案吧"，它就开始做了。</w:t>
      </w:r>
    </w:p>
    <w:p>
      <w:pPr>
        <w:pStyle w:val="Heading2"/>
      </w:pPr>
      <w:r>
        <w:t>第一天结束时的状态</w:t>
      </w:r>
    </w:p>
    <w:p>
      <w:r>
        <w:t>说实话，第一天结束的时候，我其实挺迷茫的。做了很多东西 —— 地图能显示了、数据在生成、3D效果勉强能看 —— 但总觉得在走偏。这不像是在做"AI行程规划"，更像是在做"数据可视化展示"。</w:t>
      </w:r>
    </w:p>
    <w:p>
      <w:r>
        <w:t>而且我开始发现Claude的一个问题：它很喜欢说"已完成"，但实际上很多东西根本没跑通。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四、Day 2 上午：正规化开发</w:t>
      </w:r>
    </w:p>
    <w:p>
      <w:pPr>
        <w:pStyle w:val="Heading2"/>
      </w:pPr>
      <w:r>
        <w:t>读文档的教训</w:t>
      </w:r>
    </w:p>
    <w:p>
      <w:r>
        <w:t>5月9号，我决定让Claude认真看看我们手里的四个docx文档。这四个文档是我之前准备的：</w:t>
      </w:r>
    </w:p>
    <w:p>
      <w:pPr>
        <w:pStyle w:val="ListNumber"/>
      </w:pPr>
      <w:r>
        <w:t>**CityFlow产品设计文档** —— 描述了5大子系统：情绪引擎、记忆系统、感知系统、经济引擎、内容引擎</w:t>
      </w:r>
    </w:p>
    <w:p>
      <w:pPr>
        <w:pStyle w:val="ListNumber"/>
      </w:pPr>
      <w:r>
        <w:t>**用户画像与测试场景** —— 20组预设用户画像（P1-P20），每组都有详细的偏好定义</w:t>
      </w:r>
    </w:p>
    <w:p>
      <w:pPr>
        <w:pStyle w:val="ListNumber"/>
      </w:pPr>
      <w:r>
        <w:t>**AI可视化交互设计案例分析** —— 参考案例和交互设计思路</w:t>
      </w:r>
    </w:p>
    <w:p>
      <w:pPr>
        <w:pStyle w:val="ListNumber"/>
      </w:pPr>
      <w:r>
        <w:t>**算法设计参考文献** —— TSPTW求解器的理论基础</w:t>
      </w:r>
    </w:p>
    <w:p>
      <w:r>
        <w:t>我让Claude去看这四个文档，然后汇报。</w:t>
      </w:r>
    </w:p>
    <w:p>
      <w:r>
        <w:t>它回来说"看完了"，列了一堆要点。我追问："你真看完这四个文档了！？"</w:t>
      </w:r>
    </w:p>
    <w:p>
      <w:r>
        <w:t>它承认了："没有，我只看了部分内容就开始下结论了。让我认真从头到尾读完。"</w:t>
      </w:r>
    </w:p>
    <w:p>
      <w:r>
        <w:t>这个时刻让我意识到 —— 不能信任AI的"已完成"。它可能只是扫了一眼就开始编。</w:t>
      </w:r>
    </w:p>
    <w:p>
      <w:pPr>
        <w:pStyle w:val="Heading2"/>
      </w:pPr>
      <w:r>
        <w:t>补充比赛背景</w:t>
      </w:r>
    </w:p>
    <w:p>
      <w:r>
        <w:t>我怕Claude不理解这个比赛的重要性，又补充了出题人的完整讲话。那段话里有一句特别关键：</w:t>
      </w:r>
    </w:p>
    <w:p>
      <w:pPr>
        <w:ind w:left="432"/>
      </w:pPr>
      <w:r>
        <w:rPr>
          <w:i/>
          <w:color w:val="646464"/>
        </w:rPr>
        <w:t>"光做信息的展示，在2026年现在的模型技术，以及包括应用层面的发展，显然是已经不够了。"</w:t>
      </w:r>
    </w:p>
    <w:p>
      <w:r>
        <w:t>这句话点明了核心 —— 不是做信息展示，是做决策辅助。我们之前搞的3D可视化，说白了就是信息展示，方向完全错了。</w:t>
      </w:r>
    </w:p>
    <w:p>
      <w:pPr>
        <w:pStyle w:val="Heading2"/>
      </w:pPr>
      <w:r>
        <w:t>spec开发流程</w:t>
      </w:r>
    </w:p>
    <w:p>
      <w:r>
        <w:t>这次我认真了。让Claude按照spec开发流程来，合理安排子agent调度，最后要求端到端测试。LLM统一用DeepSeek V4 Flash，API地址是</w:t>
      </w:r>
      <w:r>
        <w:rPr>
          <w:rFonts w:ascii="Consolas" w:hAnsi="Consolas"/>
          <w:color w:val="505050"/>
          <w:sz w:val="18"/>
        </w:rPr>
        <w:t>https://api.deepseek.com</w:t>
      </w:r>
      <w:r>
        <w:t>，密钥配在环境变量里。</w:t>
      </w:r>
    </w:p>
    <w:p>
      <w:r>
        <w:t>这次Claude倒是认真了。它先写了一份详尽的计划，然后去GitHub上搜了参考项目，修正了计划，最后开始执行。</w:t>
      </w:r>
    </w:p>
    <w:p>
      <w:r>
        <w:t>但执行过程又出了问题 —— 它开始疯狂派发子agent。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五、Day 2 中午：Agent大崩溃</w:t>
      </w:r>
    </w:p>
    <w:p>
      <w:r>
        <w:t>这是整个开发过程中最离谱的一段。</w:t>
      </w:r>
    </w:p>
    <w:p>
      <w:r>
        <w:t>我给Claude写了一份详细的"CityFlow全Agent执行计划"，定义了我的角色（架构决策、任务派发、代码审查、集成测试、最终裁判），以及各个子agent的职责和依赖关系。</w:t>
      </w:r>
    </w:p>
    <w:p>
      <w:r>
        <w:t>Claude拿到这个计划后，开始派发agent。第一轮派了9个，我觉得还行。但很快就不对劲了 —— agent完成后它不检查结果，继续派发下一批。一批接一批，陷入了死循环。</w:t>
      </w:r>
    </w:p>
    <w:p>
      <w:r>
        <w:t>"继续派发缓存优化和连接池优化任务。"</w:t>
      </w:r>
    </w:p>
    <w:p>
      <w:r>
        <w:t>"继续派发健康检查和优雅停机任务。"</w:t>
      </w:r>
    </w:p>
    <w:p>
      <w:r>
        <w:t>"继续派发备份策略和恢复机制任务。"</w:t>
      </w:r>
    </w:p>
    <w:p>
      <w:r>
        <w:t>"继续派发安全审计和性能监控任务。"</w:t>
      </w:r>
    </w:p>
    <w:p>
      <w:r>
        <w:t>"继续派发配置热更新和日志轮转任务。"</w:t>
      </w:r>
    </w:p>
    <w:p>
      <w:r>
        <w:t>"继续派发缓存预热和连接池监控任务。"</w:t>
      </w:r>
    </w:p>
    <w:p>
      <w:r>
        <w:t>"继续派发服务发现和负载均衡任务。"</w:t>
      </w:r>
    </w:p>
    <w:p>
      <w:r>
        <w:t>"继续派发消息队列和事件驱动任务。"</w:t>
      </w:r>
    </w:p>
    <w:p>
      <w:r>
        <w:t>"继续派发API网关和WebSocket任务。"</w:t>
      </w:r>
    </w:p>
    <w:p>
      <w:r>
        <w:t>"继续派发GraphQL和前端组件任务。"</w:t>
      </w:r>
    </w:p>
    <w:p>
      <w:r>
        <w:t>"继续派发SSE实现和前后端集成任务。"</w:t>
      </w:r>
    </w:p>
    <w:p>
      <w:r>
        <w:t>"继续派发测试验证和性能监控任务。"</w:t>
      </w:r>
    </w:p>
    <w:p>
      <w:r>
        <w:t>你没看错，它真的在疯狂循环。派发了上百个重复、无用的agent任务。</w:t>
      </w:r>
    </w:p>
    <w:p>
      <w:r>
        <w:t>我终于忍不住了："注意，不要大量派发重复的任务和无用的agent。"</w:t>
      </w:r>
    </w:p>
    <w:p>
      <w:r>
        <w:t>它说"好的"，停了一会儿，然后又开始了。</w:t>
      </w:r>
    </w:p>
    <w:p>
      <w:r>
        <w:t>我再说："你先继续你原来的规划，该用子agent的继续用子agent，该并发的并发，但是不要重复派发，不要乱派，分析好关联关系，继续你原来的任务即可，不要走偏。"</w:t>
      </w:r>
    </w:p>
    <w:p>
      <w:r>
        <w:t>它又停了一会儿，又开始了。</w:t>
      </w:r>
    </w:p>
    <w:p>
      <w:r>
        <w:t>最后我不得不直接说："记到你的全局记忆里面，不要过度设计。"</w:t>
      </w:r>
    </w:p>
    <w:p>
      <w:r>
        <w:t>这才让它停下来。我把这个教训存到了Claude的memory系统里，以后每次对话都会加载：</w:t>
      </w:r>
    </w:p>
    <w:p>
      <w:pPr>
        <w:ind w:left="432"/>
      </w:pPr>
      <w:r>
        <w:rPr>
          <w:i/>
          <w:color w:val="646464"/>
        </w:rPr>
        <w:t>**不要过度设计。不要派发重复的agent任务。**</w:t>
      </w:r>
    </w:p>
    <w:p>
      <w:pPr>
        <w:ind w:left="432"/>
      </w:pPr>
      <w:r>
        <w:rPr>
          <w:i/>
          <w:color w:val="646464"/>
        </w:rPr>
        <w:t>- 派发任务前先检查是否已有相同功能的实现</w:t>
      </w:r>
    </w:p>
    <w:p>
      <w:pPr>
        <w:ind w:left="432"/>
      </w:pPr>
      <w:r>
        <w:rPr>
          <w:i/>
          <w:color w:val="646464"/>
        </w:rPr>
        <w:t>- 聚焦核心需求，不要过度扩展</w:t>
      </w:r>
    </w:p>
    <w:p>
      <w:pPr>
        <w:ind w:left="432"/>
      </w:pPr>
      <w:r>
        <w:rPr>
          <w:i/>
          <w:color w:val="646464"/>
        </w:rPr>
        <w:t>- 一个功能只需一个agent完成，不需要重复派发</w:t>
      </w:r>
    </w:p>
    <w:p>
      <w:pPr>
        <w:ind w:left="432"/>
      </w:pPr>
      <w:r>
        <w:rPr>
          <w:i/>
          <w:color w:val="646464"/>
        </w:rPr>
        <w:t>- 先验证再扩展，不要盲目堆砌功能</w:t>
      </w:r>
    </w:p>
    <w:p>
      <w:pPr>
        <w:ind w:left="432"/>
      </w:pPr>
      <w:r>
        <w:rPr>
          <w:i/>
          <w:color w:val="646464"/>
        </w:rPr>
        <w:t>- 简单优先，能用现有方案就不要造新的</w:t>
      </w:r>
    </w:p>
    <w:p>
      <w:r>
        <w:t>这段经历给我的教训是：</w:t>
      </w:r>
      <w:r>
        <w:rPr>
          <w:b/>
        </w:rPr>
        <w:t>给AI过多自由度 = 灾难</w:t>
      </w:r>
      <w:r>
        <w:t>。Agent并行开发的前提是清晰的接口定义和严格的审查机制，否则就是资源浪费。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六、Day 2 下午：发现做的全是废的</w:t>
      </w:r>
    </w:p>
    <w:p>
      <w:pPr>
        <w:pStyle w:val="Heading2"/>
      </w:pPr>
      <w:r>
        <w:t>启动测试的真相时刻</w:t>
      </w:r>
    </w:p>
    <w:p>
      <w:r>
        <w:t>闹剧结束后，我说："去启动前后端，我要测试。"</w:t>
      </w:r>
    </w:p>
    <w:p>
      <w:r>
        <w:t>Claude去启动了。然后我发现 —— "你整个做的完全没有实现功能啊。"</w:t>
      </w:r>
    </w:p>
    <w:p>
      <w:r>
        <w:t>是真的。跑了那么多个agent，派发了那么多任务，产出了那么多"已完成"的报告，但实际上核心功能一个都没实现。POI搜索接口返回空、意图解析没有真正调用LLM、路线求解器输出的全是酒店和健身房。</w:t>
      </w:r>
    </w:p>
    <w:p>
      <w:r>
        <w:t>我让它去看那四个docx文档，逐字逐句读完。它读完后的汇报让我更绝望：</w:t>
      </w:r>
    </w:p>
    <w:p>
      <w:pPr>
        <w:ind w:left="432"/>
      </w:pPr>
      <w:r>
        <w:rPr>
          <w:i/>
          <w:color w:val="646464"/>
        </w:rPr>
        <w:t>"文档要求的核心系统（5大子系统）：情绪引擎、记忆系统、感知系统、经济引擎、内容引擎。我做的差距很大。情绪引擎只有简单的emotion_tags字段，没有真正的情绪曲线编排。记忆系统、感知系统、经济引擎、内容引擎几乎都没实现。"</w:t>
      </w:r>
    </w:p>
    <w:p>
      <w:r>
        <w:t>你说气人不气人。跑了那么久，做了个寂寞。</w:t>
      </w:r>
    </w:p>
    <w:p>
      <w:pPr>
        <w:pStyle w:val="Heading2"/>
      </w:pPr>
      <w:r>
        <w:t>重新来过</w:t>
      </w:r>
    </w:p>
    <w:p>
      <w:r>
        <w:t>没办法，只能重新来过。这次我认真了，让它按spec流程来，每个Feature都有独立的spec.md、plan.md、decisions.md、tasks.md文档。先写文档再写代码。</w:t>
      </w:r>
    </w:p>
    <w:p>
      <w:r>
        <w:t>9个Feature：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核心内容</w:t>
            </w:r>
          </w:p>
        </w:tc>
      </w:tr>
      <w:tr>
        <w:tc>
          <w:tcPr>
            <w:tcW w:type="dxa" w:w="2880"/>
          </w:tcPr>
          <w:p>
            <w:r>
              <w:t>F001</w:t>
            </w:r>
          </w:p>
        </w:tc>
        <w:tc>
          <w:tcPr>
            <w:tcW w:type="dxa" w:w="2880"/>
          </w:tcPr>
          <w:p>
            <w:r>
              <w:t>3D可视化</w:t>
            </w:r>
          </w:p>
        </w:tc>
        <w:tc>
          <w:tcPr>
            <w:tcW w:type="dxa" w:w="2880"/>
          </w:tcPr>
          <w:p>
            <w:r>
              <w:t>AntV L7地图渲染</w:t>
            </w:r>
          </w:p>
        </w:tc>
      </w:tr>
      <w:tr>
        <w:tc>
          <w:tcPr>
            <w:tcW w:type="dxa" w:w="2880"/>
          </w:tcPr>
          <w:p>
            <w:r>
              <w:t>F002</w:t>
            </w:r>
          </w:p>
        </w:tc>
        <w:tc>
          <w:tcPr>
            <w:tcW w:type="dxa" w:w="2880"/>
          </w:tcPr>
          <w:p>
            <w:r>
              <w:t>对话持久化</w:t>
            </w:r>
          </w:p>
        </w:tc>
        <w:tc>
          <w:tcPr>
            <w:tcW w:type="dxa" w:w="2880"/>
          </w:tcPr>
          <w:p>
            <w:r>
              <w:t>Redis持久化对话状态</w:t>
            </w:r>
          </w:p>
        </w:tc>
      </w:tr>
      <w:tr>
        <w:tc>
          <w:tcPr>
            <w:tcW w:type="dxa" w:w="2880"/>
          </w:tcPr>
          <w:p>
            <w:r>
              <w:t>F003</w:t>
            </w:r>
          </w:p>
        </w:tc>
        <w:tc>
          <w:tcPr>
            <w:tcW w:type="dxa" w:w="2880"/>
          </w:tcPr>
          <w:p>
            <w:r>
              <w:t>LLM并行化</w:t>
            </w:r>
          </w:p>
        </w:tc>
        <w:tc>
          <w:tcPr>
            <w:tcW w:type="dxa" w:w="2880"/>
          </w:tcPr>
          <w:p>
            <w:r>
              <w:t>step先推+narrate后台</w:t>
            </w:r>
          </w:p>
        </w:tc>
      </w:tr>
      <w:tr>
        <w:tc>
          <w:tcPr>
            <w:tcW w:type="dxa" w:w="2880"/>
          </w:tcPr>
          <w:p>
            <w:r>
              <w:t>F004</w:t>
            </w:r>
          </w:p>
        </w:tc>
        <w:tc>
          <w:tcPr>
            <w:tcW w:type="dxa" w:w="2880"/>
          </w:tcPr>
          <w:p>
            <w:r>
              <w:t>记忆系统</w:t>
            </w:r>
          </w:p>
        </w:tc>
        <w:tc>
          <w:tcPr>
            <w:tcW w:type="dxa" w:w="2880"/>
          </w:tcPr>
          <w:p>
            <w:r>
              <w:t>三层记忆+心理学联动</w:t>
            </w:r>
          </w:p>
        </w:tc>
      </w:tr>
      <w:tr>
        <w:tc>
          <w:tcPr>
            <w:tcW w:type="dxa" w:w="2880"/>
          </w:tcPr>
          <w:p>
            <w:r>
              <w:t>F005</w:t>
            </w:r>
          </w:p>
        </w:tc>
        <w:tc>
          <w:tcPr>
            <w:tcW w:type="dxa" w:w="2880"/>
          </w:tcPr>
          <w:p>
            <w:r>
              <w:t>感知系统</w:t>
            </w:r>
          </w:p>
        </w:tc>
        <w:tc>
          <w:tcPr>
            <w:tcW w:type="dxa" w:w="2880"/>
          </w:tcPr>
          <w:p>
            <w:r>
              <w:t>Mock天气/时间+动态调整</w:t>
            </w:r>
          </w:p>
        </w:tc>
      </w:tr>
      <w:tr>
        <w:tc>
          <w:tcPr>
            <w:tcW w:type="dxa" w:w="2880"/>
          </w:tcPr>
          <w:p>
            <w:r>
              <w:t>F006</w:t>
            </w:r>
          </w:p>
        </w:tc>
        <w:tc>
          <w:tcPr>
            <w:tcW w:type="dxa" w:w="2880"/>
          </w:tcPr>
          <w:p>
            <w:r>
              <w:t>经济引擎</w:t>
            </w:r>
          </w:p>
        </w:tc>
        <w:tc>
          <w:tcPr>
            <w:tcW w:type="dxa" w:w="2880"/>
          </w:tcPr>
          <w:p>
            <w:r>
              <w:t>三层经济模型</w:t>
            </w:r>
          </w:p>
        </w:tc>
      </w:tr>
      <w:tr>
        <w:tc>
          <w:tcPr>
            <w:tcW w:type="dxa" w:w="2880"/>
          </w:tcPr>
          <w:p>
            <w:r>
              <w:t>F007</w:t>
            </w:r>
          </w:p>
        </w:tc>
        <w:tc>
          <w:tcPr>
            <w:tcW w:type="dxa" w:w="2880"/>
          </w:tcPr>
          <w:p>
            <w:r>
              <w:t>内容引擎</w:t>
            </w:r>
          </w:p>
        </w:tc>
        <w:tc>
          <w:tcPr>
            <w:tcW w:type="dxa" w:w="2880"/>
          </w:tcPr>
          <w:p>
            <w:r>
              <w:t>城市性格+非标体验</w:t>
            </w:r>
          </w:p>
        </w:tc>
      </w:tr>
      <w:tr>
        <w:tc>
          <w:tcPr>
            <w:tcW w:type="dxa" w:w="2880"/>
          </w:tcPr>
          <w:p>
            <w:r>
              <w:t>F008</w:t>
            </w:r>
          </w:p>
        </w:tc>
        <w:tc>
          <w:tcPr>
            <w:tcW w:type="dxa" w:w="2880"/>
          </w:tcPr>
          <w:p>
            <w:r>
              <w:t>情绪矩阵</w:t>
            </w:r>
          </w:p>
        </w:tc>
        <w:tc>
          <w:tcPr>
            <w:tcW w:type="dxa" w:w="2880"/>
          </w:tcPr>
          <w:p>
            <w:r>
              <w:t>化学反应矩阵+感官交替</w:t>
            </w:r>
          </w:p>
        </w:tc>
      </w:tr>
      <w:tr>
        <w:tc>
          <w:tcPr>
            <w:tcW w:type="dxa" w:w="2880"/>
          </w:tcPr>
          <w:p>
            <w:r>
              <w:t>F009</w:t>
            </w:r>
          </w:p>
        </w:tc>
        <w:tc>
          <w:tcPr>
            <w:tcW w:type="dxa" w:w="2880"/>
          </w:tcPr>
          <w:p>
            <w:r>
              <w:t>系统修复</w:t>
            </w:r>
          </w:p>
        </w:tc>
        <w:tc>
          <w:tcPr>
            <w:tcW w:type="dxa" w:w="2880"/>
          </w:tcPr>
          <w:p>
            <w:r>
              <w:t>端到端修复+测试验证</w:t>
            </w:r>
          </w:p>
        </w:tc>
      </w:tr>
    </w:tbl>
    <w:p>
      <w:r>
        <w:t>这次是真的在写了。solver.py、narrator.py、dialogue.py、intent_parser.py、filters.py、emotion.py —— 这些核心模块一个个落地。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七、Day 2 晚上：TUI的拉锯战</w:t>
      </w:r>
    </w:p>
    <w:p>
      <w:pPr>
        <w:pStyle w:val="Heading2"/>
      </w:pPr>
      <w:r>
        <w:t>前端废了</w:t>
      </w:r>
    </w:p>
    <w:p>
      <w:r>
        <w:t>到了晚上，我发现前端页面完全是废的。</w:t>
      </w:r>
      <w:r>
        <w:rPr>
          <w:rFonts w:ascii="Consolas" w:hAnsi="Consolas"/>
          <w:color w:val="505050"/>
          <w:sz w:val="18"/>
        </w:rPr>
        <w:t>index.html</w:t>
      </w:r>
      <w:r>
        <w:t>虽然在，但根本不符合架构文档的要求。我跟Claude说："为什么我感觉你的整个前端页面都是废掉的？不行就先做个TUI出来。"</w:t>
      </w:r>
    </w:p>
    <w:p>
      <w:r>
        <w:t>TUI就是终端UI，用Python的Textual库做。我心想，前端搞不好就算了，先搞个能在终端里调试的东西，至少能验证后端逻辑。</w:t>
      </w:r>
    </w:p>
    <w:p>
      <w:pPr>
        <w:pStyle w:val="Heading2"/>
      </w:pPr>
      <w:r>
        <w:t>TUI也是坑</w:t>
      </w:r>
    </w:p>
    <w:p>
      <w:r>
        <w:t>TUI的开发过程堪称一部血泪史。</w:t>
      </w:r>
    </w:p>
    <w:p>
      <w:r>
        <w:t>先是按钮不显示："你的输入框右边的四个按钮无法正常显示。"修了之后按钮又消失了："你的按钮压根没有了现在。"</w:t>
      </w:r>
    </w:p>
    <w:p>
      <w:r>
        <w:t>然后是样式报错：</w:t>
      </w:r>
      <w:r>
        <w:rPr>
          <w:rFonts w:ascii="Consolas" w:hAnsi="Consolas"/>
          <w:color w:val="505050"/>
          <w:sz w:val="18"/>
        </w:rPr>
        <w:t>MissingStyle: Failed to get style ' bold #888'</w:t>
      </w:r>
      <w:r>
        <w:t>。Textual库的样式语法跟CSS不一样，Claude显然没搞清楚。</w:t>
      </w:r>
    </w:p>
    <w:p>
      <w:r>
        <w:t>最离谱的是 —— 我发现LLM调用从未执行过。就是说，我输入一句话，系统应该调用DeepSeek来解析意图，但实际上这个调用从来没发生过。代码里写了，但没被执行。</w:t>
      </w:r>
    </w:p>
    <w:p>
      <w:r>
        <w:t>"没有检测到llm调用，你能不能自己针对TUI调试好了再给我交付？自己测试好，端到端的测试。"</w:t>
      </w:r>
    </w:p>
    <w:p>
      <w:r>
        <w:t>Claude去修了，修完又出新问题。反反复复。</w:t>
      </w:r>
    </w:p>
    <w:p>
      <w:pPr>
        <w:pStyle w:val="Heading2"/>
      </w:pPr>
      <w:r>
        <w:t>流程图的需求</w:t>
      </w:r>
    </w:p>
    <w:p>
      <w:r>
        <w:t>这个时候我开始怀疑整个系统的数据流是不是有问题。我说："根据架构图，你似乎没有给llm解析，你的整个我输入后的判断流程是怎样的，给我一个flow图出来。"</w:t>
      </w:r>
    </w:p>
    <w:p>
      <w:r>
        <w:t>这催生了</w:t>
      </w:r>
      <w:r>
        <w:rPr>
          <w:rFonts w:ascii="Consolas" w:hAnsi="Consolas"/>
          <w:color w:val="505050"/>
          <w:sz w:val="18"/>
        </w:rPr>
        <w:t>docs/flow-diagram.txt</w:t>
      </w:r>
      <w:r>
        <w:t xml:space="preserve"> —— 一个完整的ASCII流程图，从用户身份识别、上下文采集、LTM趋势分析、主动推荐、HTTP请求、意图解析、POI筛选、路线求解、文案生成，一直到LTM写入。这个图后来成了调试的重要参考。</w:t>
      </w:r>
    </w:p>
    <w:p>
      <w:pPr>
        <w:pStyle w:val="Heading2"/>
      </w:pPr>
      <w:r>
        <w:t>DeepSeek的接入</w:t>
      </w:r>
    </w:p>
    <w:p>
      <w:r>
        <w:t>在TUI调试过程中，我终于把DeepSeek的API配好了。之前一直用的模型ID不对，切换到正确的之后，LLM调用终于能跑通了。</w:t>
      </w:r>
    </w:p>
    <w:p>
      <w:r>
        <w:t>但速度很慢。我说："这个速度压根不是llm解析的速度。"Claude解释说是因为DeepSeek的API响应时间比较长。后来做了LLM并行化 —— step先推送、narrate后台执行，体感好了很多。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八、Day 3：深度调试与系统审计</w:t>
      </w:r>
    </w:p>
    <w:p>
      <w:pPr>
        <w:pStyle w:val="Heading2"/>
      </w:pPr>
      <w:r>
        <w:t>"太诡异了"</w:t>
      </w:r>
    </w:p>
    <w:p>
      <w:r>
        <w:t>5月10号，我打开TUI，跑了一遍完整的流程。总感觉哪里不对 —— 说不出来的诡异。</w:t>
      </w:r>
    </w:p>
    <w:p>
      <w:r>
        <w:t>我给Claude发了三个文件：</w:t>
      </w:r>
      <w:r>
        <w:rPr>
          <w:rFonts w:ascii="Consolas" w:hAnsi="Consolas"/>
          <w:color w:val="505050"/>
          <w:sz w:val="18"/>
        </w:rPr>
        <w:t>docs/flow-diagram.txt</w:t>
      </w:r>
      <w:r>
        <w:t>、</w:t>
      </w:r>
      <w:r>
        <w:rPr>
          <w:rFonts w:ascii="Consolas" w:hAnsi="Consolas"/>
          <w:color w:val="505050"/>
          <w:sz w:val="18"/>
        </w:rPr>
        <w:t>docs/architecture-and-optimization.md</w:t>
      </w:r>
      <w:r>
        <w:t>、</w:t>
      </w:r>
      <w:r>
        <w:rPr>
          <w:rFonts w:ascii="Consolas" w:hAnsi="Consolas"/>
          <w:color w:val="505050"/>
          <w:sz w:val="18"/>
        </w:rPr>
        <w:t>tui_app.py</w:t>
      </w:r>
      <w:r>
        <w:t>，说："去看下整个信息流转和处理流程的问题在哪里，太诡异了，说不出来的诡异。"</w:t>
      </w:r>
    </w:p>
    <w:p>
      <w:r>
        <w:t>Claude派了子agent审查，发现了7个问题。我说："不止这点，你去全面审核一下。"</w:t>
      </w:r>
    </w:p>
    <w:p>
      <w:r>
        <w:t>全面审核后发现了15+个问题，横跨3个架构层。</w:t>
      </w:r>
    </w:p>
    <w:p>
      <w:pPr>
        <w:pStyle w:val="Heading2"/>
      </w:pPr>
      <w:r>
        <w:t>数据问题的爆发</w:t>
      </w:r>
    </w:p>
    <w:p>
      <w:r>
        <w:t>在调试过程中，我越来越觉得数据有问题。</w:t>
      </w:r>
    </w:p>
    <w:p>
      <w:r>
        <w:t>"你的数据来源不应该只是简简单单的poi，更重要的是poi里面有什么。"</w:t>
      </w:r>
    </w:p>
    <w:p>
      <w:r>
        <w:t>这句话点出了核心问题 —— 我们的POI数据太单薄了。只有名字、分类、坐标、评分、价格，缺少：</w:t>
      </w:r>
    </w:p>
    <w:p>
      <w:pPr>
        <w:pStyle w:val="ListBullet"/>
      </w:pPr>
      <w:r>
        <w:t>室内/室外标注（影响天气应对策略）</w:t>
      </w:r>
    </w:p>
    <w:p>
      <w:pPr>
        <w:pStyle w:val="ListBullet"/>
      </w:pPr>
      <w:r>
        <w:t>精确营业时间</w:t>
      </w:r>
    </w:p>
    <w:p>
      <w:pPr>
        <w:pStyle w:val="ListBullet"/>
      </w:pPr>
      <w:r>
        <w:t>体验价值/消费弹性</w:t>
      </w:r>
    </w:p>
    <w:p>
      <w:pPr>
        <w:pStyle w:val="ListBullet"/>
      </w:pPr>
      <w:r>
        <w:t>场景语义标签</w:t>
      </w:r>
    </w:p>
    <w:p>
      <w:pPr>
        <w:pStyle w:val="ListBullet"/>
      </w:pPr>
      <w:r>
        <w:t>深夜场景数据</w:t>
      </w:r>
    </w:p>
    <w:p>
      <w:r>
        <w:t>我说："把对于数据的问题全都给我。如果你需要新生成的模拟数据，我去给你搞。其余的你去解决。"</w:t>
      </w:r>
    </w:p>
    <w:p>
      <w:r>
        <w:t>"只要是数据有关的我去搞定，不用担心数据太多难以搞定。写一份需求给我，放到桌面，我去搞定。"</w:t>
      </w:r>
    </w:p>
    <w:p>
      <w:r>
        <w:t>这话说出去之后，我就开始疯狂搞数据了。</w:t>
      </w:r>
    </w:p>
    <w:p>
      <w:pPr>
        <w:pStyle w:val="Heading2"/>
      </w:pPr>
      <w:r>
        <w:t>数据扩充行动</w:t>
      </w:r>
    </w:p>
    <w:p>
      <w:r>
        <w:t>Claude写了多个数据生成脚本：</w:t>
      </w:r>
    </w:p>
    <w:p>
      <w:pPr>
        <w:pStyle w:val="ListBullet"/>
      </w:pPr>
      <w:r>
        <w:t>`scripts/gen_famous_pois.py` — 生成知名景点</w:t>
      </w:r>
    </w:p>
    <w:p>
      <w:pPr>
        <w:pStyle w:val="ListBullet"/>
      </w:pPr>
      <w:r>
        <w:t>`scripts/gen_niche_pois.py` — 生成小众/非标POI</w:t>
      </w:r>
    </w:p>
    <w:p>
      <w:pPr>
        <w:pStyle w:val="ListBullet"/>
      </w:pPr>
      <w:r>
        <w:t>`scripts/gen_scene_pois.py` — 生成特定场景POI</w:t>
      </w:r>
    </w:p>
    <w:p>
      <w:pPr>
        <w:pStyle w:val="ListBullet"/>
      </w:pPr>
      <w:r>
        <w:t>`scripts/gen_special_pois.py` — 生成特殊需求POI</w:t>
      </w:r>
    </w:p>
    <w:p>
      <w:pPr>
        <w:pStyle w:val="ListBullet"/>
      </w:pPr>
      <w:r>
        <w:t>`scripts/gen_missing_cats.py` — 补充缺失类别POI</w:t>
      </w:r>
    </w:p>
    <w:p>
      <w:pPr>
        <w:pStyle w:val="ListBullet"/>
      </w:pPr>
      <w:r>
        <w:t>`scripts/enrich_poi_data.py` — 丰富现有POI属性</w:t>
      </w:r>
    </w:p>
    <w:p>
      <w:pPr>
        <w:pStyle w:val="ListBullet"/>
      </w:pPr>
      <w:r>
        <w:t>`scripts/enrich_poi_scenes.py` — 丰富POI场景标签</w:t>
      </w:r>
    </w:p>
    <w:p>
      <w:r>
        <w:t>POI从999扩充到了4530。新增了</w:t>
      </w:r>
      <w:r>
        <w:rPr>
          <w:rFonts w:ascii="Consolas" w:hAnsi="Consolas"/>
          <w:color w:val="505050"/>
          <w:sz w:val="18"/>
        </w:rPr>
        <w:t>nonstandard_experiences.json</w:t>
      </w:r>
      <w:r>
        <w:t>（非标体验数据）、</w:t>
      </w:r>
      <w:r>
        <w:rPr>
          <w:rFonts w:ascii="Consolas" w:hAnsi="Consolas"/>
          <w:color w:val="505050"/>
          <w:sz w:val="18"/>
        </w:rPr>
        <w:t>poi_constraints.json</w:t>
      </w:r>
      <w:r>
        <w:t>（POI约束条件）、</w:t>
      </w:r>
      <w:r>
        <w:rPr>
          <w:rFonts w:ascii="Consolas" w:hAnsi="Consolas"/>
          <w:color w:val="505050"/>
          <w:sz w:val="18"/>
        </w:rPr>
        <w:t>poi_highlights.json</w:t>
      </w:r>
      <w:r>
        <w:t>（POI亮点描述）。</w:t>
      </w:r>
    </w:p>
    <w:p>
      <w:pPr>
        <w:pStyle w:val="Heading2"/>
      </w:pPr>
      <w:r>
        <w:t>龙猫的引入</w:t>
      </w:r>
    </w:p>
    <w:p>
      <w:r>
        <w:t>在数据生成和评估过程中，我们引入了龙猫AI（LongCat）。这是一个免费的AI服务，用它来做：</w:t>
      </w:r>
    </w:p>
    <w:p>
      <w:pPr>
        <w:pStyle w:val="ListNumber"/>
      </w:pPr>
      <w:r>
        <w:t>**数据生成** — 批量生成缺失场景的POI数据</w:t>
      </w:r>
    </w:p>
    <w:p>
      <w:pPr>
        <w:pStyle w:val="ListNumber"/>
      </w:pPr>
      <w:r>
        <w:t>**数据清洗** — 检查POI属性的合理性和一致性</w:t>
      </w:r>
    </w:p>
    <w:p>
      <w:pPr>
        <w:pStyle w:val="ListNumber"/>
      </w:pPr>
      <w:r>
        <w:t>**数据校验** — 验证POI之间的关系和约束条件</w:t>
      </w:r>
    </w:p>
    <w:p>
      <w:pPr>
        <w:pStyle w:val="ListNumber"/>
      </w:pPr>
      <w:r>
        <w:t>**评估打分** — 用龙猫作为评估模型，对路线质量打分</w:t>
      </w:r>
    </w:p>
    <w:p>
      <w:r>
        <w:t>龙猫评估框架设计了30个测试场景，每个场景从4个维度打分：意图匹配、POI质量、地理连续性、场景多样性。</w:t>
      </w:r>
    </w:p>
    <w:p>
      <w:pPr>
        <w:pStyle w:val="Heading2"/>
      </w:pPr>
      <w:r>
        <w:t>放弃TUI，选定CLI</w:t>
      </w:r>
    </w:p>
    <w:p>
      <w:r>
        <w:t>在TUI反复折腾的过程中，我终于想通了 —— TUI太重了。Textual这个库虽然能做出好看的终端界面，但样式兼容性差、调试困难、每次改个东西都要处理一堆布局问题。</w:t>
      </w:r>
    </w:p>
    <w:p>
      <w:r>
        <w:t>我跟Claude说："你难道就没有成熟的开源库可以参考的吗？不行的话就先别做TUI，先做CLI出来。"</w:t>
      </w:r>
    </w:p>
    <w:p>
      <w:r>
        <w:t>最终选定了CLI。用Click库做的</w:t>
      </w:r>
      <w:r>
        <w:rPr>
          <w:rFonts w:ascii="Consolas" w:hAnsi="Consolas"/>
          <w:color w:val="505050"/>
          <w:sz w:val="18"/>
        </w:rPr>
        <w:t>cli_app.py</w:t>
      </w:r>
      <w:r>
        <w:t>，支持</w:t>
      </w:r>
      <w:r>
        <w:rPr>
          <w:rFonts w:ascii="Consolas" w:hAnsi="Consolas"/>
          <w:color w:val="505050"/>
          <w:sz w:val="18"/>
        </w:rPr>
        <w:t>--debug</w:t>
      </w:r>
      <w:r>
        <w:t>模式。CLI的好处是：</w:t>
      </w:r>
    </w:p>
    <w:p>
      <w:pPr>
        <w:pStyle w:val="ListBullet"/>
      </w:pPr>
      <w:r>
        <w:t>简单，不需要处理样式和布局</w:t>
      </w:r>
    </w:p>
    <w:p>
      <w:pPr>
        <w:pStyle w:val="ListBullet"/>
      </w:pPr>
      <w:r>
        <w:t>输出直接打印到终端，方便调试</w:t>
      </w:r>
    </w:p>
    <w:p>
      <w:pPr>
        <w:pStyle w:val="ListBullet"/>
      </w:pPr>
      <w:r>
        <w:t>可以用管道组合其他命令</w:t>
      </w:r>
    </w:p>
    <w:p>
      <w:pPr>
        <w:pStyle w:val="ListBullet"/>
      </w:pPr>
      <w:r>
        <w:t>跨平台兼容性好</w:t>
      </w:r>
    </w:p>
    <w:p>
      <w:r>
        <w:t>CLI实现了和TUI同等的功能：输入意图、查看规划进度、展示路线详情、对话调整。而且加了</w:t>
      </w:r>
      <w:r>
        <w:rPr>
          <w:rFonts w:ascii="Consolas" w:hAnsi="Consolas"/>
          <w:color w:val="505050"/>
          <w:sz w:val="18"/>
        </w:rPr>
        <w:t>--debug</w:t>
      </w:r>
      <w:r>
        <w:t>模式后，每一步的中间数据都能看到 —— 意图解析结果、POI筛选数量、求解器各阶段的进度、LLM的原始输出。</w:t>
      </w:r>
    </w:p>
    <w:p>
      <w:r>
        <w:t>虽然TUI的视觉效果更好（有进度条、有面板、有颜色），但对于调试来说，CLI才是正道。最后的开发和测试基本都在CLI上完成，TUI留着做演示用。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九、评估：40%通过率的残酷真相</w:t>
      </w:r>
    </w:p>
    <w:p>
      <w:pPr>
        <w:pStyle w:val="Heading2"/>
      </w:pPr>
      <w:r>
        <w:t>评分结果</w:t>
      </w:r>
    </w:p>
    <w:p>
      <w:r>
        <w:t>用龙猫评估了30个场景，结果：</w:t>
      </w:r>
    </w:p>
    <w:p>
      <w:pPr>
        <w:pStyle w:val="ListBullet"/>
      </w:pPr>
      <w:r>
        <w:t>通过率（overall ≥ 6.5）：**40%**（12/30）</w:t>
      </w:r>
    </w:p>
    <w:p>
      <w:pPr>
        <w:pStyle w:val="ListBullet"/>
      </w:pPr>
      <w:r>
        <w:t>平均总分：**5.7/10**</w:t>
      </w:r>
    </w:p>
    <w:p>
      <w:pPr>
        <w:pStyle w:val="ListBullet"/>
      </w:pPr>
      <w:r>
        <w:t>意图匹配：**5.0/10** ← 最弱</w:t>
      </w:r>
    </w:p>
    <w:p>
      <w:pPr>
        <w:pStyle w:val="ListBullet"/>
      </w:pPr>
      <w:r>
        <w:t>POI质量：**6.3/10**</w:t>
      </w:r>
    </w:p>
    <w:p>
      <w:pPr>
        <w:pStyle w:val="ListBullet"/>
      </w:pPr>
      <w:r>
        <w:t>地理连续性：**6.7/10** ← 最强</w:t>
      </w:r>
    </w:p>
    <w:p>
      <w:pPr>
        <w:pStyle w:val="ListBullet"/>
      </w:pPr>
      <w:r>
        <w:t>场景多样性：**6.5/10**</w:t>
      </w:r>
    </w:p>
    <w:p>
      <w:pPr>
        <w:pStyle w:val="Heading2"/>
      </w:pPr>
      <w:r>
        <w:t>通过的场景</w:t>
      </w:r>
    </w:p>
    <w:p>
      <w:r>
        <w:t>emoji旅行(8)、穷游情侣(8)、热浪求生(8)、朋友轰趴(8)、极速打卡(7)、雨夜漫步(7)、宠物同行(7)、早起看海(7)、模糊指令(7)、深夜独白(7)、宠物友好(7)、热到崩溃(8)。</w:t>
      </w:r>
    </w:p>
    <w:p>
      <w:r>
        <w:t>这些场景有个共同特点 —— 需求比较直接，不需要太深的语义理解。"带狗子出去转转"就是找宠物友好POI，"下雨天想室内"就是筛室内场所。</w:t>
      </w:r>
    </w:p>
    <w:p>
      <w:pPr>
        <w:pStyle w:val="Heading2"/>
      </w:pPr>
      <w:r>
        <w:t>失败的场景</w:t>
      </w:r>
    </w:p>
    <w:p>
      <w:r>
        <w:t>失败的18个场景分三类：</w:t>
      </w:r>
    </w:p>
    <w:p>
      <w:r/>
      <w:r>
        <w:rPr>
          <w:b/>
        </w:rPr>
        <w:t>数据缺失（5个）</w:t>
      </w:r>
      <w:r>
        <w:t>: 雨中断行缺室内烧烤餐厅、亲子乐园缺游乐园、朋友拼单缺长隆一日游路线、退休文艺缺书法博物馆和茶馆、情绪切换缺蹦迪和夜店。POI虽然有4530条，但特定场景还是不够。</w:t>
      </w:r>
    </w:p>
    <w:p>
      <w:r/>
      <w:r>
        <w:rPr>
          <w:b/>
        </w:rPr>
        <w:t>不可能需求（2个）</w:t>
      </w:r>
      <w:r>
        <w:t>: 深夜觅食（凌晨2点餐饮选择极少）、预算冲突（50元住五星酒店不可能）。这个没办法，需求本身超出能力边界。</w:t>
      </w:r>
    </w:p>
    <w:p>
      <w:r/>
      <w:r>
        <w:rPr>
          <w:b/>
        </w:rPr>
        <w:t>算法限制（11个）</w:t>
      </w:r>
      <w:r>
        <w:t>: 这是最痛的。带娃蹦迪（时间线混乱）、文艺独处（不理解"安静待半天"）、摄影狂魔（不理解"每个时段1小时"）、退休夫妇（不理解"喝茶听曲"）、美食暴走（不理解"特色小吃"vs高端餐厅）、矛盾需求（不处理矛盾）、运动带娃（时间超限）、情侣热恋（不理解"私密"需求）、摄影夜景（不理解"今晚8-10点"）、时间压缩（3小时限制不生效）、美食地图（不理解"本地人街边小店"）。</w:t>
      </w:r>
    </w:p>
    <w:p>
      <w:r>
        <w:t xml:space="preserve">核心问题是 </w:t>
      </w:r>
      <w:r>
        <w:rPr>
          <w:b/>
        </w:rPr>
        <w:t>意图匹配</w:t>
      </w:r>
      <w:r>
        <w:t xml:space="preserve"> —— 平均只有5.0/10。系统不能理解隐含需求、不能处理矛盾需求、不能理解场景语义。</w:t>
      </w:r>
    </w:p>
    <w:p>
      <w:r>
        <w:t>"喝茶听曲" → 系统推荐公园</w:t>
      </w:r>
    </w:p>
    <w:p>
      <w:r>
        <w:t>"街边小吃" → 系统推荐高端海鲜酒楼</w:t>
      </w:r>
    </w:p>
    <w:p>
      <w:r>
        <w:t>"私密一点" → 系统推荐人多的公共景点</w:t>
      </w:r>
    </w:p>
    <w:p>
      <w:r>
        <w:t>这不是算法问题，是语义理解的问题。纯靠category和tags匹配，永远理解不了这些。</w:t>
      </w:r>
    </w:p>
    <w:p>
      <w:pPr>
        <w:pStyle w:val="Heading2"/>
      </w:pPr>
      <w:r>
        <w:t>评分系统的反思</w:t>
      </w:r>
    </w:p>
    <w:p>
      <w:r>
        <w:t>在评估过程中，我还发现评分系统本身有问题。有时候龙猫会"恶意挑刺" —— 给出不合理的低分。我说："注意一下，有时候可能是你的提示词问题，会导致恶意挑刺。"</w:t>
      </w:r>
    </w:p>
    <w:p>
      <w:r>
        <w:t>后来对比了DeepSeek和龙猫的评分，发现两者差异不大，但龙猫的评分更稳定一些。最后还是用龙猫。</w:t>
      </w:r>
    </w:p>
    <w:p>
      <w:r>
        <w:t>我还发现"不可能需求"的评分标准需要调整。不可能需求不应该和正常需求用同一个标准打分。"能够正确指出不合理以及替代方案即可" —— 这才是合理的评判标准。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十、一些插曲</w:t>
      </w:r>
    </w:p>
    <w:p>
      <w:pPr>
        <w:pStyle w:val="Heading2"/>
      </w:pPr>
      <w:r>
        <w:t>给队友打包</w:t>
      </w:r>
    </w:p>
    <w:p>
      <w:r>
        <w:t>开发过程中，我还需要给一个会基础codex的同学打包开发材料。他要负责做一个权重映射模块。</w:t>
      </w:r>
    </w:p>
    <w:p>
      <w:r>
        <w:t>我给Claude说："我需要开发一个子模块，交给会基础的codex的同学开发，帮我给他必要的PRD、数据文件以及相关指引，打包zip在桌面。"</w:t>
      </w:r>
    </w:p>
    <w:p>
      <w:r>
        <w:t>Claude生成了一份详细的PRD，包括模块目标、输入规格、输出规格、测试要求。还附带了示例数据文件和开发指引。</w:t>
      </w:r>
    </w:p>
    <w:p>
      <w:r>
        <w:t>这个权重映射模块后来也被集成到了主系统里 —— 就是</w:t>
      </w:r>
      <w:r>
        <w:rPr>
          <w:rFonts w:ascii="Consolas" w:hAnsi="Consolas"/>
          <w:color w:val="505050"/>
          <w:sz w:val="18"/>
        </w:rPr>
        <w:t>services/weight_mapper.py</w:t>
      </w:r>
      <w:r>
        <w:t>。它的核心思想是：不让LLM直接输出权重数值（容易幻觉），而是让LLM只输出语义方向，由一个可学习的映射模型把方向转成具体权重。</w:t>
      </w:r>
    </w:p>
    <w:p>
      <w:pPr>
        <w:pStyle w:val="Heading2"/>
      </w:pPr>
      <w:r>
        <w:t>架构图的生成</w:t>
      </w:r>
    </w:p>
    <w:p>
      <w:r>
        <w:t>有一天凌晨4点多，我突然想把整个系统的架构画出来。跟Claude说："你去把整个系统的架构给我画出来，以ASCII架构图的形式。"</w:t>
      </w:r>
    </w:p>
    <w:p>
      <w:r>
        <w:t>它画了一版，我觉得不够详细："写成一个md文档，标注需要重点优化的地方。"</w:t>
      </w:r>
    </w:p>
    <w:p>
      <w:r>
        <w:t>"我的意思是直接标注在架构图的对应位置。"</w:t>
      </w:r>
    </w:p>
    <w:p>
      <w:r>
        <w:t>最后生成了</w:t>
      </w:r>
      <w:r>
        <w:rPr>
          <w:rFonts w:ascii="Consolas" w:hAnsi="Consolas"/>
          <w:color w:val="505050"/>
          <w:sz w:val="18"/>
        </w:rPr>
        <w:t>docs/architecture-and-optimization.md</w:t>
      </w:r>
      <w:r>
        <w:t xml:space="preserve"> —— 一份非常详细的架构图，每个模块都标注了优化优先级（P0/P1/P2/P3）和实现状态（✅/🟡/❌）。这份文档后来成了改进的路线图。</w:t>
      </w:r>
    </w:p>
    <w:p>
      <w:pPr>
        <w:pStyle w:val="Heading2"/>
      </w:pPr>
      <w:r>
        <w:t>V2改造计划</w:t>
      </w:r>
    </w:p>
    <w:p>
      <w:r>
        <w:t>在开发后期，我和Claude一起制定了V2改造计划 —— 把系统从"一次输入→自动规划"升级为"聊天式偏好获取→规划→实时调整"。</w:t>
      </w:r>
    </w:p>
    <w:p>
      <w:r>
        <w:t>核心改动：</w:t>
      </w:r>
    </w:p>
    <w:p>
      <w:pPr>
        <w:pStyle w:val="ListNumber"/>
      </w:pPr>
      <w:r>
        <w:t>**上下文感知偏好学习** — 根据天气、节假日、历史行为预测用户偏好</w:t>
      </w:r>
    </w:p>
    <w:p>
      <w:pPr>
        <w:pStyle w:val="ListNumber"/>
      </w:pPr>
      <w:r>
        <w:t>**可学习权重映射模型** — 用户反馈 → 微调权重参数 → 下次更准</w:t>
      </w:r>
    </w:p>
    <w:p>
      <w:pPr>
        <w:pStyle w:val="ListNumber"/>
      </w:pPr>
      <w:r>
        <w:t>**长期记忆闭环** — 记录每次出行选择，分析趋势，主动推荐</w:t>
      </w:r>
    </w:p>
    <w:p>
      <w:r>
        <w:t>这个改造涉及11个文件的改动，从</w:t>
      </w:r>
      <w:r>
        <w:rPr>
          <w:rFonts w:ascii="Consolas" w:hAnsi="Consolas"/>
          <w:color w:val="505050"/>
          <w:sz w:val="18"/>
        </w:rPr>
        <w:t>holiday_utils.py</w:t>
      </w:r>
      <w:r>
        <w:t>到</w:t>
      </w:r>
      <w:r>
        <w:rPr>
          <w:rFonts w:ascii="Consolas" w:hAnsi="Consolas"/>
          <w:color w:val="505050"/>
          <w:sz w:val="18"/>
        </w:rPr>
        <w:t>preference_chat.py</w:t>
      </w:r>
      <w:r>
        <w:t>，从</w:t>
      </w:r>
      <w:r>
        <w:rPr>
          <w:rFonts w:ascii="Consolas" w:hAnsi="Consolas"/>
          <w:color w:val="505050"/>
          <w:sz w:val="18"/>
        </w:rPr>
        <w:t>weight_mapper.py</w:t>
      </w:r>
      <w:r>
        <w:t>到</w:t>
      </w:r>
      <w:r>
        <w:rPr>
          <w:rFonts w:ascii="Consolas" w:hAnsi="Consolas"/>
          <w:color w:val="505050"/>
          <w:sz w:val="18"/>
        </w:rPr>
        <w:t>long_term.py</w:t>
      </w:r>
      <w:r>
        <w:t>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十一、踩过的坑（血泪教训）</w:t>
      </w:r>
    </w:p>
    <w:p>
      <w:pPr>
        <w:pStyle w:val="Heading2"/>
      </w:pPr>
      <w:r>
        <w:t>坑1：信任AI的"已完成"</w:t>
      </w:r>
    </w:p>
    <w:p>
      <w:r>
        <w:t>Claude多次声称"已完成实现"，但实际上代码存在但没运行、函数定义了但没被调用、测试通过了但不代表功能正确。</w:t>
      </w:r>
    </w:p>
    <w:p>
      <w:r/>
      <w:r>
        <w:rPr>
          <w:b/>
        </w:rPr>
        <w:t>教训</w:t>
      </w:r>
      <w:r>
        <w:t>: 必须端到端验证。从用户输入到最终输出，每一步都要确认。</w:t>
      </w:r>
    </w:p>
    <w:p>
      <w:pPr>
        <w:pStyle w:val="Heading2"/>
      </w:pPr>
      <w:r>
        <w:t>坑2：不读文档就写代码</w:t>
      </w:r>
    </w:p>
    <w:p>
      <w:r>
        <w:t>Claude说"看完了"，实际上只扫了一眼就开始写。导致写出的东西和要求完全不符。</w:t>
      </w:r>
    </w:p>
    <w:p>
      <w:r/>
      <w:r>
        <w:rPr>
          <w:b/>
        </w:rPr>
        <w:t>教训</w:t>
      </w:r>
      <w:r>
        <w:t>: 关键文档必须逐字确认已读完。追问"你真的确认了吗？"</w:t>
      </w:r>
    </w:p>
    <w:p>
      <w:pPr>
        <w:pStyle w:val="Heading2"/>
      </w:pPr>
      <w:r>
        <w:t>坑3：Agent过度派发</w:t>
      </w:r>
    </w:p>
    <w:p>
      <w:r>
        <w:t>收到"全Agent执行计划"后，陷入疯狂派发的死循环。派了上百个重复无用的agent。</w:t>
      </w:r>
    </w:p>
    <w:p>
      <w:r/>
      <w:r>
        <w:rPr>
          <w:b/>
        </w:rPr>
        <w:t>教训</w:t>
      </w:r>
      <w:r>
        <w:t>: 给AI自由度 = 给它明确的边界条件。没有停止条件 = 无限循环。</w:t>
      </w:r>
    </w:p>
    <w:p>
      <w:pPr>
        <w:pStyle w:val="Heading2"/>
      </w:pPr>
      <w:r>
        <w:t>坑4：前端静态文件挂载</w:t>
      </w:r>
    </w:p>
    <w:p>
      <w:r>
        <w:t>FastAPI的StaticFiles必须在所有API路由之后挂载，否则会拦截API请求。这个坑踩了不止一次。</w:t>
      </w:r>
    </w:p>
    <w:p>
      <w:pPr>
        <w:pStyle w:val="Heading2"/>
      </w:pPr>
      <w:r>
        <w:t>坑5：端口占用</w:t>
      </w:r>
    </w:p>
    <w:p>
      <w:r>
        <w:t>8000端口被僵尸进程占用，切换到8008。开发环境要养成清理进程的习惯。</w:t>
      </w:r>
    </w:p>
    <w:p>
      <w:pPr>
        <w:pStyle w:val="Heading2"/>
      </w:pPr>
      <w:r>
        <w:t>坑6：LLM调用从未执行</w:t>
      </w:r>
    </w:p>
    <w:p>
      <w:r>
        <w:t>代码里写了LLM调用，但从未真正被执行。"代码存在"不等于"代码在运行"。</w:t>
      </w:r>
    </w:p>
    <w:p>
      <w:pPr>
        <w:pStyle w:val="Heading2"/>
      </w:pPr>
      <w:r>
        <w:t>坑7：情绪曲线没有真正编排</w:t>
      </w:r>
    </w:p>
    <w:p>
      <w:r>
        <w:t>有emotion_tags数值，但没有利用7阶段情绪编排。有数据不等于会用数据。</w:t>
      </w:r>
    </w:p>
    <w:p>
      <w:pPr>
        <w:pStyle w:val="Heading2"/>
      </w:pPr>
      <w:r>
        <w:t>坑8：POI多样性失控</w:t>
      </w:r>
    </w:p>
    <w:p>
      <w:r>
        <w:t>42%的POI是餐饮类，路线出现3个连续餐饮。单层去重不够，需要多层控制。</w:t>
      </w:r>
    </w:p>
    <w:p>
      <w:pPr>
        <w:pStyle w:val="Heading2"/>
      </w:pPr>
      <w:r>
        <w:t>坑9：时间约束不严格</w:t>
      </w:r>
    </w:p>
    <w:p>
      <w:r>
        <w:t>用户说"3小时"，系统生成5小时路线。约束必须硬执行，不能靠"大概"。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十二、反思与教训</w:t>
      </w:r>
    </w:p>
    <w:p>
      <w:pPr>
        <w:pStyle w:val="Heading2"/>
      </w:pPr>
      <w:r>
        <w:t>关于AI协作</w:t>
      </w:r>
    </w:p>
    <w:p>
      <w:r>
        <w:t>这三天最深的体会是：</w:t>
      </w:r>
      <w:r>
        <w:rPr>
          <w:b/>
        </w:rPr>
        <w:t>AI是工具，不是替代品。</w:t>
      </w:r>
      <w:r/>
    </w:p>
    <w:p>
      <w:r>
        <w:t>Claude Code能写代码、能分析问题、能并行处理任务，但它不能替代你的判断力。你需要：</w:t>
      </w:r>
    </w:p>
    <w:p>
      <w:pPr>
        <w:pStyle w:val="ListBullet"/>
      </w:pPr>
      <w:r>
        <w:t>明确告诉它要做什么（不要让它猜）</w:t>
      </w:r>
    </w:p>
    <w:p>
      <w:pPr>
        <w:pStyle w:val="ListBullet"/>
      </w:pPr>
      <w:r>
        <w:t>验证它的输出（不要信任它的"已完成"）</w:t>
      </w:r>
    </w:p>
    <w:p>
      <w:pPr>
        <w:pStyle w:val="ListBullet"/>
      </w:pPr>
      <w:r>
        <w:t>给它边界条件（不要给它无限自由度）</w:t>
      </w:r>
    </w:p>
    <w:p>
      <w:pPr>
        <w:pStyle w:val="ListBullet"/>
      </w:pPr>
      <w:r>
        <w:t>及时纠偏（发现方向错了立刻纠正）</w:t>
      </w:r>
    </w:p>
    <w:p>
      <w:pPr>
        <w:pStyle w:val="Heading2"/>
      </w:pPr>
      <w:r>
        <w:t>关于开发节奏</w:t>
      </w:r>
    </w:p>
    <w:p>
      <w:r>
        <w:t>一开始想做完美架构，结果什么都跑不通。后来改为先跑通核心流程，再逐步优化。这个节奏是对的。</w:t>
      </w:r>
    </w:p>
    <w:p>
      <w:r>
        <w:t>用spec流程（spec → plan → decisions → tasks → code → test）确实有效：先想清楚再写代码，每个决策都有记录，任务拆分清晰。但文档不能太重 —— 对于小功能，直接写代码更快。</w:t>
      </w:r>
    </w:p>
    <w:p>
      <w:pPr>
        <w:pStyle w:val="Heading2"/>
      </w:pPr>
      <w:r>
        <w:t>关于数据</w:t>
      </w:r>
    </w:p>
    <w:p>
      <w:r>
        <w:t>从999到4530的POI扩充并没有显著提升评分。真正的问题是数据缺乏深度属性和场景语义。数据质量 &gt; 数据数量。</w:t>
      </w:r>
    </w:p>
    <w:p>
      <w:pPr>
        <w:pStyle w:val="Heading2"/>
      </w:pPr>
      <w:r>
        <w:t>关于LLM集成</w:t>
      </w:r>
    </w:p>
    <w:p>
      <w:r>
        <w:t>纯算法匹配无法做语义推理。"喝茶听曲"、"街边小吃"、"私密一点"这些需求，只有LLM能理解。当前系统只在意图解析阶段用了一次LLM，后续的POI匹配、路线生成都没有充分利用LLM的语义能力。这是最大的改进方向。</w:t>
      </w:r>
    </w:p>
    <w:p>
      <w:pPr>
        <w:pStyle w:val="Heading2"/>
      </w:pPr>
      <w:r>
        <w:t>关于测试</w:t>
      </w:r>
    </w:p>
    <w:p>
      <w:r>
        <w:t>30个测试场景中，基础场景100%通过，但极限场景只有25%。这说明核心流程没问题，边界处理不足。测试场景要覆盖边界。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十三、最终成果</w:t>
      </w:r>
    </w:p>
    <w:p>
      <w:r>
        <w:t>三天下来，项目的状态：</w:t>
      </w:r>
    </w:p>
    <w:p>
      <w:r/>
      <w:r>
        <w:rPr>
          <w:b/>
        </w:rPr>
        <w:t>代码规模</w:t>
      </w:r>
      <w:r>
        <w:t>: ~30个后端服务文件、1个前端HTML、~47个测试文件、~10个数据文件、~50个文档、~10个脚本。</w:t>
      </w:r>
    </w:p>
    <w:p>
      <w:r/>
      <w:r>
        <w:rPr>
          <w:b/>
        </w:rPr>
        <w:t>核心功能</w:t>
      </w:r>
      <w:r>
        <w:t>: 意图解析（DeepSeek LLM + 规则降级）、POI筛选（时间窗/预算/体力/宠物/无障碍）、路线求解（5阶段TSPTW混合算法）、文案生成（模板驱动 + LLM润色）、多轮对话（替换/节奏/预算/时间调整）、情绪引擎（6维标签 + 7阶段编排 + 化学反应矩阵）、记忆系统（三层记忆 + 心理学联动）、感知系统（Mock天气/时间 + 动态调整）、经济引擎（三层经济模型）、内容引擎（城市性格 + 非标体验）、SSE流式推送、L7地图展示、TUI调试面板。</w:t>
      </w:r>
    </w:p>
    <w:p>
      <w:r/>
      <w:r>
        <w:rPr>
          <w:b/>
        </w:rPr>
        <w:t>龙猫评分</w:t>
      </w:r>
      <w:r>
        <w:t>: 通过率40%、平均分5.7/10。</w:t>
      </w:r>
    </w:p>
    <w:p>
      <w:r/>
      <w:r>
        <w:rPr>
          <w:b/>
        </w:rPr>
        <w:t>技术栈</w:t>
      </w:r>
      <w:r>
        <w:t>: Python 3.12 + FastAPI + DeepSeek V4 Pro + AntV L7 + 高德地图 + Redis + LongCat AI。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十四、最后</w:t>
      </w:r>
    </w:p>
    <w:p>
      <w:r>
        <w:t>有人说"能跑的烂代码 &gt; 跑不通的好代码"。这三天我深刻体会了这句话。</w:t>
      </w:r>
    </w:p>
    <w:p>
      <w:r>
        <w:t>从一个AI生成的PRD，到一个有4530个POI、5大子系统、40%通过率的AI行程规划系统。不完美，但能跑。代码可能丑陋，架构可能有缺陷，但至少 —— 用户输入一句话，系统能给出一条路线。</w:t>
      </w:r>
    </w:p>
    <w:p>
      <w:r>
        <w:t>这三天也让我重新认识了AI编程助手的价值。它不是银弹，不能让你一夜之间做出一个完美的产品。但它能让你更快地试错、更快地迭代、更快地从"完全不懂"到"大概知道怎么做"。</w:t>
      </w:r>
    </w:p>
    <w:p>
      <w:r>
        <w:t>最关键的还是人 —— 你的判断力、你的方向感、你知道什么是重要的什么是不重要的。AI可以帮你写代码，但替你做不了决定。</w:t>
      </w:r>
    </w:p>
    <w:p>
      <w:r>
        <w:t>就像那个比赛命题说的：让AI帮你做决定。但开发AI的人，还是得自己做决定。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i/>
        </w:rPr>
        <w:t>2026年5月10日凌晨，写于Desktop/hks美团/docs/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